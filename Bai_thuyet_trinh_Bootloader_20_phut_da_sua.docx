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sz w:val="48"/>
        </w:rPr>
        <w:t>BÀI THUYẾT TRÌNH</w:t>
      </w:r>
    </w:p>
    <w:p>
      <w:pPr>
        <w:jc w:val="center"/>
      </w:pPr>
      <w:r>
        <w:rPr>
          <w:rFonts w:ascii="Times New Roman" w:hAnsi="Times New Roman" w:eastAsia="Times New Roman" w:cs="Times New Roman"/>
          <w:b/>
          <w:color w:val="2E74B5"/>
          <w:sz w:val="34"/>
        </w:rPr>
        <w:t>BOOTLOADER CẬP NHẬT FIRMWARE STM32 QUA UART</w:t>
      </w:r>
    </w:p>
    <w:p>
      <w:pPr>
        <w:jc w:val="center"/>
      </w:pPr>
      <w:r>
        <w:rPr>
          <w:rFonts w:ascii="Times New Roman" w:hAnsi="Times New Roman" w:eastAsia="Times New Roman" w:cs="Times New Roman"/>
          <w:sz w:val="26"/>
        </w:rPr>
        <w:t>Kịch bản đọc khoảng 20 phút, kèm câu hỏi và trả lời tham khảo</w:t>
      </w:r>
    </w:p>
    <w:p>
      <w:r>
        <w:rPr>
          <w:rFonts w:ascii="Times New Roman" w:hAnsi="Times New Roman" w:eastAsia="Times New Roman" w:cs="Times New Roman"/>
          <w:sz w:val="26"/>
        </w:rPr>
        <w:t>Hướng dẫn sử dụng: Phần “Lời trình bày” là nội dung có thể đọc trực tiếp. Phần “Câu hỏi có thể được đặt ra” dùng để ôn tập, không cần đọc trong 20 phút. Các dòng trong ngoặc vuông là gợi ý trình chiếu hoặc thao tác.</w:t>
      </w:r>
    </w:p>
    <w:p>
      <w:r>
        <w:rPr>
          <w:rFonts w:ascii="Times New Roman" w:hAnsi="Times New Roman" w:eastAsia="Times New Roman" w:cs="Times New Roman"/>
          <w:sz w:val="26"/>
        </w:rPr>
        <w:t>Lưu ý thời lượng: Tốc độ nói trung bình khoảng 120–140 từ/phút. Hãy nói chậm ở phần luồng truyền và thao tác Flash; có thể rút ngắn phần mở đầu nếu cần.</w:t>
      </w:r>
    </w:p>
    <w:p>
      <w:pPr>
        <w:pStyle w:val="Heading1"/>
      </w:pPr>
      <w:r>
        <w:rPr>
          <w:rFonts w:ascii="Times New Roman" w:hAnsi="Times New Roman" w:eastAsia="Times New Roman" w:cs="Times New Roman"/>
          <w:sz w:val="26"/>
        </w:rPr>
        <w:t>1. Mở đầu và mục tiêu đề tài  (1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sz w:val="26"/>
        </w:rPr>
        <w:t>Kính thưa thầy cô và các bạn, hôm nay em xin trình bày đề tài xây dựng hệ thống cập nhật firmware cho vi điều khiển STM32 qua giao tiếp UART.</w:t>
      </w:r>
    </w:p>
    <w:p>
      <w:r>
        <w:rPr>
          <w:rFonts w:ascii="Times New Roman" w:hAnsi="Times New Roman" w:eastAsia="Times New Roman" w:cs="Times New Roman"/>
          <w:sz w:val="26"/>
        </w:rPr>
        <w:t>Trong cách nạp truyền thống, người dùng thường cần thiết bị nạp chuyên dụng và thao tác trực tiếp với bo mạch. Với đề tài này, em xây dựng một Bootloader để máy tính gửi firmware qua UART. Bootloader nhận dữ liệu theo từng gói, kiểm tra lỗi truyền, ghi dữ liệu vào vùng Flash ứng dụng, kiểm tra lại toàn bộ firmware rồi chuyển sang chạy ứng dụng mới.</w:t>
      </w:r>
    </w:p>
    <w:p>
      <w:r>
        <w:rPr>
          <w:rFonts w:ascii="Times New Roman" w:hAnsi="Times New Roman" w:eastAsia="Times New Roman" w:cs="Times New Roman"/>
          <w:sz w:val="26"/>
        </w:rPr>
        <w:t>Hệ thống gồm ba thành phần: chương trình giao diện và truyền dữ liệu trên PC; Application chạy trên STM32; và Bootloader quản lý việc nhận, xác minh, ghi firmware. Trong bài này, em sẽ trình bày kiến trúc, bố trí Flash, giao thức UART, cách chuyển từ Application sang Bootloader, cách xóa, ghi, đọc Flash và cách nhảy sang ứng dụng.</w:t>
      </w:r>
    </w:p>
    <w:p>
      <w:r>
        <w:rPr>
          <w:rFonts w:ascii="Times New Roman" w:hAnsi="Times New Roman" w:eastAsia="Times New Roman" w:cs="Times New Roman"/>
          <w:sz w:val="26"/>
        </w:rPr>
        <w:t>Điểm em muốn nhấn mạnh là quá trình cập nhật không chỉ là gửi một file qua UART. Hai phía phải thống nhất giao thức, kiểm soát thứ tự dữ liệu, phát hiện lỗi, xác định vùng nhớ được phép ghi và chỉ chạy ứng dụng khi dữ liệu đã được xác minh.</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Đề tài giải quyết vấn đề gì?</w:t>
      </w:r>
    </w:p>
    <w:p>
      <w:pPr>
        <w:ind w:left="518"/>
      </w:pPr>
      <w:r>
        <w:rPr>
          <w:rFonts w:ascii="Times New Roman" w:hAnsi="Times New Roman" w:eastAsia="Times New Roman" w:cs="Times New Roman"/>
          <w:sz w:val="26"/>
        </w:rPr>
        <w:t>Trả lời: Đề tài cho phép cập nhật firmware qua UART từ PC, có phản hồi theo từng lệnh và kiểm tra tính toàn vẹn dữ liệu trước khi chạy ứng dụng.</w:t>
      </w:r>
    </w:p>
    <w:p>
      <w:pPr>
        <w:ind w:left="259"/>
      </w:pPr>
      <w:r>
        <w:rPr>
          <w:rFonts w:ascii="Times New Roman" w:hAnsi="Times New Roman" w:eastAsia="Times New Roman" w:cs="Times New Roman"/>
          <w:b/>
          <w:sz w:val="26"/>
        </w:rPr>
        <w:t>Hỏi: Thành phần nào thực sự ghi firmware?</w:t>
      </w:r>
    </w:p>
    <w:p>
      <w:pPr>
        <w:ind w:left="518"/>
      </w:pPr>
      <w:r>
        <w:rPr>
          <w:rFonts w:ascii="Times New Roman" w:hAnsi="Times New Roman" w:eastAsia="Times New Roman" w:cs="Times New Roman"/>
          <w:sz w:val="26"/>
        </w:rPr>
        <w:t>Trả lời: Bootloader ghi firmware vào Flash. Application đang chạy chỉ nhận yêu cầu chuyển chế độ, lưu cờ và reset.</w:t>
      </w:r>
    </w:p>
    <w:p>
      <w:pPr>
        <w:pStyle w:val="Heading1"/>
      </w:pPr>
      <w:r>
        <w:rPr>
          <w:rFonts w:ascii="Times New Roman" w:hAnsi="Times New Roman" w:eastAsia="Times New Roman" w:cs="Times New Roman"/>
          <w:sz w:val="26"/>
        </w:rPr>
        <w:t>2. Kiến trúc và luồng tổng thể  (1 phút 30 giây)</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[Chiếu sơ đồ tổng thể.]</w:t>
      </w:r>
    </w:p>
    <w:p>
      <w:r>
        <w:rPr>
          <w:rFonts w:ascii="Times New Roman" w:hAnsi="Times New Roman" w:eastAsia="Times New Roman" w:cs="Times New Roman"/>
          <w:sz w:val="26"/>
        </w:rPr>
        <w:t>Ở phía PC, người dùng chọn cổng COM và file firmware. Chương trình kiểm tra file, chuẩn bị dữ liệu, tính CRC32 rồi mở UART ở 115200 baud. Ở phía MCU, Bootloader chờ yêu cầu kết nối; khi nhận được lệnh, nó xử lý từng khung và trả trạng thái về PC.</w:t>
      </w:r>
    </w:p>
    <w:p>
      <w:r>
        <w:rPr>
          <w:rFonts w:ascii="Times New Roman" w:hAnsi="Times New Roman" w:eastAsia="Times New Roman" w:cs="Times New Roman"/>
          <w:sz w:val="26"/>
        </w:rPr>
        <w:t>Có hai trường hợp bắt đầu. Nếu Bootloader đã chạy, PC gửi SYNC và bắt tay trực tiếp. Nếu Application đang chạy, PC gửi lệnh CMD_REBOOT_BL. Application xác thực lệnh, gửi ACK, ghi cờ vào thanh ghi backup rồi reset. Sau reset, Bootloader đọc cờ, ở lại chờ nạp, rồi PC bắt tay lại.</w:t>
      </w:r>
    </w:p>
    <w:p>
      <w:r>
        <w:rPr>
          <w:rFonts w:ascii="Times New Roman" w:hAnsi="Times New Roman" w:eastAsia="Times New Roman" w:cs="Times New Roman"/>
          <w:sz w:val="26"/>
        </w:rPr>
        <w:t>Sau khi kết nối, PC gửi START để bắt đầu phiên; gửi nhiều DATA chứa các phần firmware; gửi END để yêu cầu kiểm tra CRC32 toàn ảnh; và cuối cùng gửi JUMP để chuyển sang ứng dụng. Mỗi lệnh được xử lý theo kiểu hỏi đáp: PC gửi một lệnh, MCU trả lời, sau đó PC mới chuyển tiếp.</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Tại sao tách Bootloader khỏi Application?</w:t>
      </w:r>
    </w:p>
    <w:p>
      <w:pPr>
        <w:ind w:left="518"/>
      </w:pPr>
      <w:r>
        <w:rPr>
          <w:rFonts w:ascii="Times New Roman" w:hAnsi="Times New Roman" w:eastAsia="Times New Roman" w:cs="Times New Roman"/>
          <w:sz w:val="26"/>
        </w:rPr>
        <w:t>Trả lời: Bootloader cung cấp cơ chế cập nhật độc lập với chức năng ứng dụng. Application có thể thay đổi mà không cần thay đổi giao thức hoặc mã cập nhật cốt lõi.</w:t>
      </w:r>
    </w:p>
    <w:p>
      <w:pPr>
        <w:ind w:left="259"/>
      </w:pPr>
      <w:r>
        <w:rPr>
          <w:rFonts w:ascii="Times New Roman" w:hAnsi="Times New Roman" w:eastAsia="Times New Roman" w:cs="Times New Roman"/>
          <w:b/>
          <w:sz w:val="26"/>
        </w:rPr>
        <w:t>Hỏi: PC có gửi firmware ngay khi Application đang chạy không?</w:t>
      </w:r>
    </w:p>
    <w:p>
      <w:pPr>
        <w:ind w:left="518"/>
      </w:pPr>
      <w:r>
        <w:rPr>
          <w:rFonts w:ascii="Times New Roman" w:hAnsi="Times New Roman" w:eastAsia="Times New Roman" w:cs="Times New Roman"/>
          <w:sz w:val="26"/>
        </w:rPr>
        <w:t>Trả lời: Không. Trước tiên PC yêu cầu Application reset vào Bootloader. Firmware chỉ được gửi sau khi Bootloader đã xác nhận sẵn sàng.</w:t>
      </w:r>
    </w:p>
    <w:p>
      <w:pPr>
        <w:pStyle w:val="Heading1"/>
      </w:pPr>
      <w:r>
        <w:rPr>
          <w:rFonts w:ascii="Times New Roman" w:hAnsi="Times New Roman" w:eastAsia="Times New Roman" w:cs="Times New Roman"/>
          <w:sz w:val="26"/>
        </w:rPr>
        <w:t>3. Bố trí vùng nhớ Flash  (1 phút 30 giây)</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[Chiếu sơ đồ địa chỉ Flash.]</w:t>
      </w:r>
    </w:p>
    <w:p>
      <w:r>
        <w:rPr>
          <w:rFonts w:ascii="Times New Roman" w:hAnsi="Times New Roman" w:eastAsia="Times New Roman" w:cs="Times New Roman"/>
          <w:sz w:val="26"/>
        </w:rPr>
        <w:t>Flash được chia thành các vùng để Bootloader không bị ghi đè khi cập nhật Application. Theo cấu hình trong dự án, vùng Bootloader bắt đầu tại 0x08000000. Trang header ứng dụng bắt đầu tại 0x08004000. Firmware ứng dụng bắt đầu tại 0x08004400, tức là sau trang header 1 KB. Dung lượng ứng dụng tối đa được cấu hình là 47 KB, với kích thước trang Flash là 1 KB.</w:t>
      </w:r>
    </w:p>
    <w:p>
      <w:r>
        <w:rPr>
          <w:rFonts w:ascii="Times New Roman" w:hAnsi="Times New Roman" w:eastAsia="Times New Roman" w:cs="Times New Roman"/>
          <w:sz w:val="26"/>
        </w:rPr>
        <w:t>Header lưu metadata để Bootloader nhận diện và xác minh firmware, gồm magic number, kích thước, CRC và version. Firmware và header được lưu tách nhau. Việc phân vùng được định nghĩa trong flash_layout.h và các file linker tương ứng.</w:t>
      </w:r>
    </w:p>
    <w:p>
      <w:r>
        <w:rPr>
          <w:rFonts w:ascii="Times New Roman" w:hAnsi="Times New Roman" w:eastAsia="Times New Roman" w:cs="Times New Roman"/>
          <w:sz w:val="26"/>
        </w:rPr>
        <w:t>Khi bắt đầu cập nhật, Bootloader xóa header cũ và các trang cần thiết cho ảnh firmware mới. Bootloader giới hạn địa chỉ xóa và ghi trong vùng ứng dụng để tránh thao tác lên vùng chương trình Bootloader. Đây là xóa vùng ứng dụng liên quan, không phải xóa toàn bộ chip.</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Vì sao phải dành riêng vùng cho Bootloader?</w:t>
      </w:r>
    </w:p>
    <w:p>
      <w:pPr>
        <w:ind w:left="518"/>
      </w:pPr>
      <w:r>
        <w:rPr>
          <w:rFonts w:ascii="Times New Roman" w:hAnsi="Times New Roman" w:eastAsia="Times New Roman" w:cs="Times New Roman"/>
          <w:sz w:val="26"/>
        </w:rPr>
        <w:t>Trả lời: Nếu cập nhật Application mà ghi đè Bootloader thì thiết bị có thể mất khả năng cập nhật. Vùng Bootloader được giữ nguyên để tiếp tục quản lý các lần nạp sau.</w:t>
      </w:r>
    </w:p>
    <w:p>
      <w:pPr>
        <w:ind w:left="259"/>
      </w:pPr>
      <w:r>
        <w:rPr>
          <w:rFonts w:ascii="Times New Roman" w:hAnsi="Times New Roman" w:eastAsia="Times New Roman" w:cs="Times New Roman"/>
          <w:b/>
          <w:sz w:val="26"/>
        </w:rPr>
        <w:t>Hỏi: Header dùng để làm gì?</w:t>
      </w:r>
    </w:p>
    <w:p>
      <w:pPr>
        <w:ind w:left="518"/>
      </w:pPr>
      <w:r>
        <w:rPr>
          <w:rFonts w:ascii="Times New Roman" w:hAnsi="Times New Roman" w:eastAsia="Times New Roman" w:cs="Times New Roman"/>
          <w:sz w:val="26"/>
        </w:rPr>
        <w:t>Trả lời: Header chứa thông tin nhận dạng và xác minh như magic, kích thước, CRC và version. Bootloader dùng nó để quyết định ứng dụng có hợp lệ hay không.</w:t>
      </w:r>
    </w:p>
    <w:p>
      <w:pPr>
        <w:pStyle w:val="Heading1"/>
      </w:pPr>
      <w:r>
        <w:rPr>
          <w:rFonts w:ascii="Times New Roman" w:hAnsi="Times New Roman" w:eastAsia="Times New Roman" w:cs="Times New Roman"/>
          <w:sz w:val="26"/>
        </w:rPr>
        <w:t>4. Application đang chạy: chuyển sang Bootloader  (2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[Mở app_bl_entry.h và Application main.c.]</w:t>
      </w:r>
    </w:p>
    <w:p>
      <w:r>
        <w:rPr>
          <w:rFonts w:ascii="Times New Roman" w:hAnsi="Times New Roman" w:eastAsia="Times New Roman" w:cs="Times New Roman"/>
          <w:sz w:val="26"/>
        </w:rPr>
        <w:t>Khi Application đang chạy, Bootloader chưa nhận lệnh OTA. Phía PC trước tiên thử gửi byte SYNC 0x55. Nếu không nhận được ACK, PC gửi một yêu cầu đặc biệt CMD_REBOOT_BL. Khung yêu cầu này trong dự án có dạng A5, 05, 00, 00, tiếp theo là hai byte CRC16 thấp-cao. Đây là khung riêng không có byte EOF 0x5A; Application được viết để nhận đúng định dạng này.</w:t>
      </w:r>
    </w:p>
    <w:p>
      <w:r>
        <w:rPr>
          <w:rFonts w:ascii="Times New Roman" w:hAnsi="Times New Roman" w:eastAsia="Times New Roman" w:cs="Times New Roman"/>
          <w:sz w:val="26"/>
        </w:rPr>
        <w:t>Trong vòng lặp chính của Application, hàm bl_poll() được gọi thường xuyên. Hàm kiểm tra cờ RXNE của USART1. Nếu chưa có byte mới, hàm thoát ngay, không chặn vòng lặp. Nếu có byte, hàm đọc thanh ghi dữ liệu rồi cập nhật cửa sổ trượt 6 byte để tìm mẫu A5 05 00 00 CRC_LO CRC_HI.</w:t>
      </w:r>
    </w:p>
    <w:p>
      <w:r>
        <w:rPr>
          <w:rFonts w:ascii="Times New Roman" w:hAnsi="Times New Roman" w:eastAsia="Times New Roman" w:cs="Times New Roman"/>
          <w:sz w:val="26"/>
        </w:rPr>
        <w:t>Khi bốn byte đầu khớp, Application ghép hai byte CRC theo little-endian và tính lại CRC16 trên ba byte 05 00 00. Nếu CRC đúng, hàm bl_reboot_to_bootloader() gửi ACK 0x79, bật quyền truy cập vùng backup, ghi BL_FLAG vào BKP-&gt;DR1 rồi gọi NVIC_SystemReset().</w:t>
      </w:r>
    </w:p>
    <w:p>
      <w:r>
        <w:rPr>
          <w:rFonts w:ascii="Times New Roman" w:hAnsi="Times New Roman" w:eastAsia="Times New Roman" w:cs="Times New Roman"/>
          <w:sz w:val="26"/>
        </w:rPr>
        <w:t>Sau reset, Bootloader đọc BKP-&gt;DR1. Nếu cờ bằng BL_FLAG, Bootloader xóa cờ và ở lại chờ nạp thay vì tự nhảy vào ứng dụng cũ. Cờ backup truyền thông tin qua lần reset rằng đây là reset để vào chế độ cập nhật.</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Vì sao Application phải gửi ACK trước khi reset?</w:t>
      </w:r>
    </w:p>
    <w:p>
      <w:pPr>
        <w:ind w:left="518"/>
      </w:pPr>
      <w:r>
        <w:rPr>
          <w:rFonts w:ascii="Times New Roman" w:hAnsi="Times New Roman" w:eastAsia="Times New Roman" w:cs="Times New Roman"/>
          <w:sz w:val="26"/>
        </w:rPr>
        <w:t>Trả lời: Để PC biết lệnh đã được Application nhận. Mã chờ truyền ACK hoàn tất trước khi gọi reset.</w:t>
      </w:r>
    </w:p>
    <w:p>
      <w:pPr>
        <w:ind w:left="259"/>
      </w:pPr>
      <w:r>
        <w:rPr>
          <w:rFonts w:ascii="Times New Roman" w:hAnsi="Times New Roman" w:eastAsia="Times New Roman" w:cs="Times New Roman"/>
          <w:b/>
          <w:sz w:val="26"/>
        </w:rPr>
        <w:t>Hỏi: Vì sao dùng cửa sổ 6 byte trong bl_poll()?</w:t>
      </w:r>
    </w:p>
    <w:p>
      <w:pPr>
        <w:ind w:left="518"/>
      </w:pPr>
      <w:r>
        <w:rPr>
          <w:rFonts w:ascii="Times New Roman" w:hAnsi="Times New Roman" w:eastAsia="Times New Roman" w:cs="Times New Roman"/>
          <w:sz w:val="26"/>
        </w:rPr>
        <w:t>Trả lời: UART là luồng byte; mỗi lần gọi có thể chỉ nhận được một byte. Cửa sổ giữ sáu byte gần nhất để nhận diện khung.</w:t>
      </w:r>
    </w:p>
    <w:p>
      <w:pPr>
        <w:ind w:left="259"/>
      </w:pPr>
      <w:r>
        <w:rPr>
          <w:rFonts w:ascii="Times New Roman" w:hAnsi="Times New Roman" w:eastAsia="Times New Roman" w:cs="Times New Roman"/>
          <w:b/>
          <w:sz w:val="26"/>
        </w:rPr>
        <w:t>Hỏi: CRC ở lệnh reboot bảo vệ điều gì?</w:t>
      </w:r>
    </w:p>
    <w:p>
      <w:pPr>
        <w:ind w:left="518"/>
      </w:pPr>
      <w:r>
        <w:rPr>
          <w:rFonts w:ascii="Times New Roman" w:hAnsi="Times New Roman" w:eastAsia="Times New Roman" w:cs="Times New Roman"/>
          <w:sz w:val="26"/>
        </w:rPr>
        <w:t>Trả lời: CRC giúp phát hiện yêu cầu bị sai do lỗi truyền. CRC không phải cơ chế xác thực bảo mật.</w:t>
      </w:r>
    </w:p>
    <w:p>
      <w:pPr>
        <w:pStyle w:val="Heading1"/>
      </w:pPr>
      <w:r>
        <w:rPr>
          <w:rFonts w:ascii="Times New Roman" w:hAnsi="Times New Roman" w:eastAsia="Times New Roman" w:cs="Times New Roman"/>
          <w:sz w:val="26"/>
        </w:rPr>
        <w:t>5. Bootloader khởi động và bắt tay UART  (1 phút 30 giây)</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[Mở bootloader/Core/Src/main.c.]</w:t>
      </w:r>
    </w:p>
    <w:p>
      <w:r>
        <w:rPr>
          <w:rFonts w:ascii="Times New Roman" w:hAnsi="Times New Roman" w:eastAsia="Times New Roman" w:cs="Times New Roman"/>
          <w:sz w:val="26"/>
        </w:rPr>
        <w:t>Sau reset, Bootloader khởi tạo HAL, clock, GPIO, USART1 và CRC. UART chạy ở 115200 baud, 8 bit dữ liệu, không parity và một stop bit, thường gọi là cấu hình 8N1. Chương trình khởi động nhận UART bằng ngắt, sau đó kiểm tra cờ backup.</w:t>
      </w:r>
    </w:p>
    <w:p>
      <w:r>
        <w:rPr>
          <w:rFonts w:ascii="Times New Roman" w:hAnsi="Times New Roman" w:eastAsia="Times New Roman" w:cs="Times New Roman"/>
          <w:sz w:val="26"/>
        </w:rPr>
        <w:t>Nếu có cờ BL_FLAG thì Bootloader ở lại chờ lệnh cập nhật. Nếu không có cờ, vòng lặp chính chờ SYNC 0x55. Khi nhận được SYNC, Bootloader gửi ACK 0x79 rồi gọi loader() để nhận khung OTA. Nếu hết cửa sổ chờ mà không có yêu cầu, Bootloader kiểm tra ứng dụng hiện tại; nếu hợp lệ thì nhảy sang Application, nếu không hợp lệ thì tiếp tục ở Bootloader.</w:t>
      </w:r>
    </w:p>
    <w:p>
      <w:r>
        <w:rPr>
          <w:rFonts w:ascii="Times New Roman" w:hAnsi="Times New Roman" w:eastAsia="Times New Roman" w:cs="Times New Roman"/>
          <w:sz w:val="26"/>
        </w:rPr>
        <w:t>Ở phía PC, chương trình gửi SYNC lặp lại trong khoảng thời gian giới hạn. Khi nhận đúng ACK thì bắt đầu nạp. Nếu không có ACK ban đầu, PC gửi lệnh yêu cầu Application chuyển sang Bootloader rồi dò SYNC lại.</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SYNC có phải lệnh bắt đầu ghi firmware không?</w:t>
      </w:r>
    </w:p>
    <w:p>
      <w:pPr>
        <w:ind w:left="518"/>
      </w:pPr>
      <w:r>
        <w:rPr>
          <w:rFonts w:ascii="Times New Roman" w:hAnsi="Times New Roman" w:eastAsia="Times New Roman" w:cs="Times New Roman"/>
          <w:sz w:val="26"/>
        </w:rPr>
        <w:t>Trả lời: Không. SYNC chỉ xác nhận Bootloader sẵn sàng giao tiếp. Lệnh START mới bắt đầu phiên nạp và xóa vùng Flash ứng dụng.</w:t>
      </w:r>
    </w:p>
    <w:p>
      <w:pPr>
        <w:ind w:left="259"/>
      </w:pPr>
      <w:r>
        <w:rPr>
          <w:rFonts w:ascii="Times New Roman" w:hAnsi="Times New Roman" w:eastAsia="Times New Roman" w:cs="Times New Roman"/>
          <w:b/>
          <w:sz w:val="26"/>
        </w:rPr>
        <w:t>Hỏi: Nếu không có firmware hợp lệ thì MCU làm gì?</w:t>
      </w:r>
    </w:p>
    <w:p>
      <w:pPr>
        <w:ind w:left="518"/>
      </w:pPr>
      <w:r>
        <w:rPr>
          <w:rFonts w:ascii="Times New Roman" w:hAnsi="Times New Roman" w:eastAsia="Times New Roman" w:cs="Times New Roman"/>
          <w:sz w:val="26"/>
        </w:rPr>
        <w:t>Trả lời: Bootloader không nhảy sang ứng dụng và tiếp tục ở chế độ bootloader để có thể nhận firmware mới.</w:t>
      </w:r>
    </w:p>
    <w:p>
      <w:pPr>
        <w:pStyle w:val="Heading1"/>
      </w:pPr>
      <w:r>
        <w:rPr>
          <w:rFonts w:ascii="Times New Roman" w:hAnsi="Times New Roman" w:eastAsia="Times New Roman" w:cs="Times New Roman"/>
          <w:sz w:val="26"/>
        </w:rPr>
        <w:t>6. Giao thức khung truyền  (2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[Chiếu cấu trúc khung yêu cầu và phản hồi.]</w:t>
      </w:r>
    </w:p>
    <w:p>
      <w:r>
        <w:rPr>
          <w:rFonts w:ascii="Times New Roman" w:hAnsi="Times New Roman" w:eastAsia="Times New Roman" w:cs="Times New Roman"/>
          <w:sz w:val="26"/>
        </w:rPr>
        <w:t>Khung lệnh OTA từ PC có dạng: SOF, CMD, LEN thấp, LEN cao, PAYLOAD, CRC16 thấp, CRC16 cao, EOF. SOF là 0xA5 và EOF là 0x5A. CMD cho biết loại lệnh. LEN cho biết số byte payload. PAYLOAD chứa tham số hoặc dữ liệu firmware. CRC16 được tính trên CMD, LEN và PAYLOAD.</w:t>
      </w:r>
    </w:p>
    <w:p>
      <w:r>
        <w:rPr>
          <w:rFonts w:ascii="Times New Roman" w:hAnsi="Times New Roman" w:eastAsia="Times New Roman" w:cs="Times New Roman"/>
          <w:sz w:val="26"/>
        </w:rPr>
        <w:t>Độ dài LEN được gửi theo little-endian, tức byte thấp trước. MCU đọc header để biết payload dài bao nhiêu, sau đó đọc đúng lượng dữ liệu, tiếp theo đọc CRC và EOF. Nếu độ dài vượt bộ đệm, thời gian chờ nhận byte hết hạn, CRC sai hoặc EOF sai, khung bị từ chối.</w:t>
      </w:r>
    </w:p>
    <w:p>
      <w:r>
        <w:rPr>
          <w:rFonts w:ascii="Times New Roman" w:hAnsi="Times New Roman" w:eastAsia="Times New Roman" w:cs="Times New Roman"/>
          <w:sz w:val="26"/>
        </w:rPr>
        <w:t>Phản hồi Bootloader có dạng A5, CMD, STATUS, CRC16 thấp, CRC16 cao, 5A. MCU trả lại mã lệnh và trạng thái xử lý. STATUS bằng 0 là thành công; các mã khác thể hiện lỗi như sai khung, sai tham số, sai offset, lỗi xóa hoặc ghi Flash, CRC32 không khớp hoặc ứng dụng không hợp lệ.</w:t>
      </w:r>
    </w:p>
    <w:p>
      <w:r>
        <w:rPr>
          <w:rFonts w:ascii="Times New Roman" w:hAnsi="Times New Roman" w:eastAsia="Times New Roman" w:cs="Times New Roman"/>
          <w:sz w:val="26"/>
        </w:rPr>
        <w:t>CRC16 phát hiện lỗi ở từng khung UART. CRC32 được dùng ở cuối phiên để kiểm tra toàn bộ firmware. Khung nhị phân gọn và phù hợp với việc truyền dữ liệu trực tiếp qua UART.</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Tại sao cần trường LEN?</w:t>
      </w:r>
    </w:p>
    <w:p>
      <w:pPr>
        <w:ind w:left="518"/>
      </w:pPr>
      <w:r>
        <w:rPr>
          <w:rFonts w:ascii="Times New Roman" w:hAnsi="Times New Roman" w:eastAsia="Times New Roman" w:cs="Times New Roman"/>
          <w:sz w:val="26"/>
        </w:rPr>
        <w:t>Trả lời: Payload thay đổi theo lệnh. LEN cho MCU biết chính xác số byte cần đọc trước CRC và EOF.</w:t>
      </w:r>
    </w:p>
    <w:p>
      <w:pPr>
        <w:ind w:left="259"/>
      </w:pPr>
      <w:r>
        <w:rPr>
          <w:rFonts w:ascii="Times New Roman" w:hAnsi="Times New Roman" w:eastAsia="Times New Roman" w:cs="Times New Roman"/>
          <w:b/>
          <w:sz w:val="26"/>
        </w:rPr>
        <w:t>Hỏi: Tại sao vừa có CRC16 vừa có CRC32?</w:t>
      </w:r>
    </w:p>
    <w:p>
      <w:pPr>
        <w:ind w:left="518"/>
      </w:pPr>
      <w:r>
        <w:rPr>
          <w:rFonts w:ascii="Times New Roman" w:hAnsi="Times New Roman" w:eastAsia="Times New Roman" w:cs="Times New Roman"/>
          <w:sz w:val="26"/>
        </w:rPr>
        <w:t>Trả lời: CRC16 kiểm tra từng gói; CRC32 kiểm tra toàn ảnh sau khi đã ghi vào Flash. Hai phép kiểm tra có phạm vi khác nhau.</w:t>
      </w:r>
    </w:p>
    <w:p>
      <w:pPr>
        <w:ind w:left="259"/>
      </w:pPr>
      <w:r>
        <w:rPr>
          <w:rFonts w:ascii="Times New Roman" w:hAnsi="Times New Roman" w:eastAsia="Times New Roman" w:cs="Times New Roman"/>
          <w:b/>
          <w:sz w:val="26"/>
        </w:rPr>
        <w:t>Hỏi: EOF có thay CRC được không?</w:t>
      </w:r>
    </w:p>
    <w:p>
      <w:pPr>
        <w:ind w:left="518"/>
      </w:pPr>
      <w:r>
        <w:rPr>
          <w:rFonts w:ascii="Times New Roman" w:hAnsi="Times New Roman" w:eastAsia="Times New Roman" w:cs="Times New Roman"/>
          <w:sz w:val="26"/>
        </w:rPr>
        <w:t>Trả lời: Không. EOF đánh dấu kết thúc dự kiến của khung; CRC kiểm tra dữ liệu có bị thay đổi hay không.</w:t>
      </w:r>
    </w:p>
    <w:p>
      <w:pPr>
        <w:pStyle w:val="Heading1"/>
      </w:pPr>
      <w:r>
        <w:rPr>
          <w:rFonts w:ascii="Times New Roman" w:hAnsi="Times New Roman" w:eastAsia="Times New Roman" w:cs="Times New Roman"/>
          <w:sz w:val="26"/>
        </w:rPr>
        <w:t>7. START, DATA và quá trình ghi firmware  (2 phút 30 giây)</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[Mở app_ota.c và flash_prog.c.]</w:t>
      </w:r>
    </w:p>
    <w:p>
      <w:r>
        <w:rPr>
          <w:rFonts w:ascii="Times New Roman" w:hAnsi="Times New Roman" w:eastAsia="Times New Roman" w:cs="Times New Roman"/>
          <w:sz w:val="26"/>
        </w:rPr>
        <w:t>PC bắt đầu bằng lệnh START. Payload có ba trường 32-bit: kích thước firmware, CRC32 dự kiến và version. Bootloader kiểm tra độ dài payload, kích thước khác 0, không vượt dung lượng tối đa và chia hết cho 4. Nếu hợp lệ, Bootloader xóa trang header và số trang cần thiết cho firmware. Số trang được làm tròn lên theo kích thước ảnh. Xóa thành công thì phiên được đánh dấu đã bắt đầu và MCU trả STATUS 0.</w:t>
      </w:r>
    </w:p>
    <w:p>
      <w:r>
        <w:rPr>
          <w:rFonts w:ascii="Times New Roman" w:hAnsi="Times New Roman" w:eastAsia="Times New Roman" w:cs="Times New Roman"/>
          <w:sz w:val="26"/>
        </w:rPr>
        <w:t>Sau START, PC gửi nhiều lệnh DATA. Mỗi payload DATA gồm offset 4 byte và các byte firmware. Phía PC hiện chia dữ liệu thành các khối tối đa 128 byte. Bootloader kiểm tra phiên đã START chưa, độ dài dữ liệu có hợp lệ không, offset có nằm trong ảnh không và có đúng vị trí tiếp theo đang chờ không.</w:t>
      </w:r>
    </w:p>
    <w:p>
      <w:r>
        <w:rPr>
          <w:rFonts w:ascii="Times New Roman" w:hAnsi="Times New Roman" w:eastAsia="Times New Roman" w:cs="Times New Roman"/>
          <w:sz w:val="26"/>
        </w:rPr>
        <w:t>Offset giúp phát hiện thiếu gói hoặc sai thứ tự. Nếu offset không nối tiếp, MCU trả lỗi offset. Nếu gói bị gửi lặp do PC không nhận được phản hồi, một số trường hợp offset cho thấy đó là khối cuối đã nhận; Bootloader có thể trả thành công để PC không ghi lặp dữ liệu.</w:t>
      </w:r>
    </w:p>
    <w:p>
      <w:r>
        <w:rPr>
          <w:rFonts w:ascii="Times New Roman" w:hAnsi="Times New Roman" w:eastAsia="Times New Roman" w:cs="Times New Roman"/>
          <w:sz w:val="26"/>
        </w:rPr>
        <w:t>Khi dữ liệu hợp lệ, Bootloader ghi vào địa chỉ APP_START_ADDR cộng offset. Trong flash_write(), chương trình kiểm tra ranh giới và yêu cầu căn chỉnh 4 byte, mở khóa Flash, ghép từng nhóm bốn byte thành word 32-bit, gọi HAL để lập trình Flash, rồi đọc lại word vừa ghi để so sánh.</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Tại sao firmware phải chia hết cho 4?</w:t>
      </w:r>
    </w:p>
    <w:p>
      <w:pPr>
        <w:ind w:left="518"/>
      </w:pPr>
      <w:r>
        <w:rPr>
          <w:rFonts w:ascii="Times New Roman" w:hAnsi="Times New Roman" w:eastAsia="Times New Roman" w:cs="Times New Roman"/>
          <w:sz w:val="26"/>
        </w:rPr>
        <w:t>Trả lời: Hàm ghi hiện tại lập trình theo word 32-bit, tương ứng 4 byte. Điều kiện này đảm bảo độ dài phù hợp với cách ghi.</w:t>
      </w:r>
    </w:p>
    <w:p>
      <w:pPr>
        <w:ind w:left="259"/>
      </w:pPr>
      <w:r>
        <w:rPr>
          <w:rFonts w:ascii="Times New Roman" w:hAnsi="Times New Roman" w:eastAsia="Times New Roman" w:cs="Times New Roman"/>
          <w:b/>
          <w:sz w:val="26"/>
        </w:rPr>
        <w:t>Hỏi: Vì sao có offset trong mỗi DATA?</w:t>
      </w:r>
    </w:p>
    <w:p>
      <w:pPr>
        <w:ind w:left="518"/>
      </w:pPr>
      <w:r>
        <w:rPr>
          <w:rFonts w:ascii="Times New Roman" w:hAnsi="Times New Roman" w:eastAsia="Times New Roman" w:cs="Times New Roman"/>
          <w:sz w:val="26"/>
        </w:rPr>
        <w:t>Trả lời: Offset xác định vị trí khối trong ảnh, phát hiện sai thứ tự hoặc thiếu khối, và giúp ghi đúng địa chỉ Flash.</w:t>
      </w:r>
    </w:p>
    <w:p>
      <w:pPr>
        <w:ind w:left="259"/>
      </w:pPr>
      <w:r>
        <w:rPr>
          <w:rFonts w:ascii="Times New Roman" w:hAnsi="Times New Roman" w:eastAsia="Times New Roman" w:cs="Times New Roman"/>
          <w:b/>
          <w:sz w:val="26"/>
        </w:rPr>
        <w:t>Hỏi: Hàm ghi có xác minh không?</w:t>
      </w:r>
    </w:p>
    <w:p>
      <w:pPr>
        <w:ind w:left="518"/>
      </w:pPr>
      <w:r>
        <w:rPr>
          <w:rFonts w:ascii="Times New Roman" w:hAnsi="Times New Roman" w:eastAsia="Times New Roman" w:cs="Times New Roman"/>
          <w:sz w:val="26"/>
        </w:rPr>
        <w:t>Trả lời: Có. Sau mỗi word, chương trình đọc lại địa chỉ Flash và so sánh với giá trị cần ghi.</w:t>
      </w:r>
    </w:p>
    <w:p>
      <w:pPr>
        <w:pStyle w:val="Heading1"/>
      </w:pPr>
      <w:r>
        <w:rPr>
          <w:rFonts w:ascii="Times New Roman" w:hAnsi="Times New Roman" w:eastAsia="Times New Roman" w:cs="Times New Roman"/>
          <w:sz w:val="26"/>
        </w:rPr>
        <w:t>8. Đọc, xóa Flash và kiểm tra firmware  (2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[Chiếu các hàm flash_erase(), flash_write() và phần kiểm tra CRC.]</w:t>
      </w:r>
    </w:p>
    <w:p>
      <w:r>
        <w:rPr>
          <w:rFonts w:ascii="Times New Roman" w:hAnsi="Times New Roman" w:eastAsia="Times New Roman" w:cs="Times New Roman"/>
          <w:sz w:val="26"/>
        </w:rPr>
        <w:t>Flash STM32 được ánh xạ vào không gian địa chỉ của MCU, nên có thể đọc dữ liệu bằng cách truy cập địa chỉ Flash. Hàm flash_read_page() sao chép các word từ địa chỉ Flash vào buffer. Trong bước xác minh ảnh, chương trình cũng đọc trực tiếp vùng APP_START_ADDR để tính CRC32.</w:t>
      </w:r>
    </w:p>
    <w:p>
      <w:r>
        <w:rPr>
          <w:rFonts w:ascii="Times New Roman" w:hAnsi="Times New Roman" w:eastAsia="Times New Roman" w:cs="Times New Roman"/>
          <w:sz w:val="26"/>
        </w:rPr>
        <w:t>Trước khi ghi dữ liệu mới, vùng ứng dụng cần thiết phải được xóa theo trang. Hàm flash_erase() kiểm tra địa chỉ bắt đầu, căn chỉnh trang, số trang và giới hạn vùng Flash. Sau đó hàm mở khóa Flash, gọi HAL_FLASHEx_Erase với chế độ xóa trang rồi khóa Flash lại. Header được xóa riêng bằng flash_erase_page(). Dự án không xóa toàn bộ chip trong quy trình OTA.</w:t>
      </w:r>
    </w:p>
    <w:p>
      <w:r>
        <w:rPr>
          <w:rFonts w:ascii="Times New Roman" w:hAnsi="Times New Roman" w:eastAsia="Times New Roman" w:cs="Times New Roman"/>
          <w:sz w:val="26"/>
        </w:rPr>
        <w:t>Việc xóa là cần thiết vì Flash không ghi đè tùy ý như RAM. Muốn đưa bit từ 0 về 1 cần xóa cả trang. Vì vậy firmware mới được ghi sau khi các trang đích đã xóa.</w:t>
      </w:r>
    </w:p>
    <w:p>
      <w:r>
        <w:rPr>
          <w:rFonts w:ascii="Times New Roman" w:hAnsi="Times New Roman" w:eastAsia="Times New Roman" w:cs="Times New Roman"/>
          <w:sz w:val="26"/>
        </w:rPr>
        <w:t>Sau khi nhận đủ DATA, PC gửi END. Bootloader kiểm tra số byte nhận được bằng đúng kích thước đã khai báo, tính CRC32 trên firmware trong Flash rồi so sánh với giá trị PC gửi ở START. Nếu khác nhau, MCU trả lỗi CRC và không xác nhận ảnh mới. Nếu khớp, Bootloader tạo header gồm magic, size, CRC và version rồi ghi header vào trang riêng.</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Tại sao phải xóa trang trước khi ghi?</w:t>
      </w:r>
    </w:p>
    <w:p>
      <w:pPr>
        <w:ind w:left="518"/>
      </w:pPr>
      <w:r>
        <w:rPr>
          <w:rFonts w:ascii="Times New Roman" w:hAnsi="Times New Roman" w:eastAsia="Times New Roman" w:cs="Times New Roman"/>
          <w:sz w:val="26"/>
        </w:rPr>
        <w:t>Trả lời: Flash không thể thay thế dữ liệu cũ tùy ý bằng phép ghi thông thường. Muốn đưa bit từ 0 về 1 phải xóa trang.</w:t>
      </w:r>
    </w:p>
    <w:p>
      <w:pPr>
        <w:ind w:left="259"/>
      </w:pPr>
      <w:r>
        <w:rPr>
          <w:rFonts w:ascii="Times New Roman" w:hAnsi="Times New Roman" w:eastAsia="Times New Roman" w:cs="Times New Roman"/>
          <w:b/>
          <w:sz w:val="26"/>
        </w:rPr>
        <w:t>Hỏi: Hệ thống có xóa toàn bộ Flash không?</w:t>
      </w:r>
    </w:p>
    <w:p>
      <w:pPr>
        <w:ind w:left="518"/>
      </w:pPr>
      <w:r>
        <w:rPr>
          <w:rFonts w:ascii="Times New Roman" w:hAnsi="Times New Roman" w:eastAsia="Times New Roman" w:cs="Times New Roman"/>
          <w:sz w:val="26"/>
        </w:rPr>
        <w:t>Trả lời: Không. Hàm OTA xóa trang header và các trang trong vùng ứng dụng cần cập nhật, giữ nguyên vùng Bootloader.</w:t>
      </w:r>
    </w:p>
    <w:p>
      <w:pPr>
        <w:ind w:left="259"/>
      </w:pPr>
      <w:r>
        <w:rPr>
          <w:rFonts w:ascii="Times New Roman" w:hAnsi="Times New Roman" w:eastAsia="Times New Roman" w:cs="Times New Roman"/>
          <w:b/>
          <w:sz w:val="26"/>
        </w:rPr>
        <w:t>Hỏi: Nếu CRC32 sai thì sao?</w:t>
      </w:r>
    </w:p>
    <w:p>
      <w:pPr>
        <w:ind w:left="518"/>
      </w:pPr>
      <w:r>
        <w:rPr>
          <w:rFonts w:ascii="Times New Roman" w:hAnsi="Times New Roman" w:eastAsia="Times New Roman" w:cs="Times New Roman"/>
          <w:sz w:val="26"/>
        </w:rPr>
        <w:t>Trả lời: Bootloader trả ST_ERR_CRC, không ghi header hợp lệ và không thực hiện lệnh JUMP.</w:t>
      </w:r>
    </w:p>
    <w:p>
      <w:pPr>
        <w:pStyle w:val="Heading1"/>
      </w:pPr>
      <w:r>
        <w:rPr>
          <w:rFonts w:ascii="Times New Roman" w:hAnsi="Times New Roman" w:eastAsia="Times New Roman" w:cs="Times New Roman"/>
          <w:sz w:val="26"/>
        </w:rPr>
        <w:t>9. Kiểm tra và nhảy sang Application  (2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i/>
          <w:color w:val="646464"/>
          <w:sz w:val="26"/>
        </w:rPr>
        <w:t>[Mở bl_jump.c.]</w:t>
      </w:r>
    </w:p>
    <w:p>
      <w:r>
        <w:rPr>
          <w:rFonts w:ascii="Times New Roman" w:hAnsi="Times New Roman" w:eastAsia="Times New Roman" w:cs="Times New Roman"/>
          <w:sz w:val="26"/>
        </w:rPr>
        <w:t>Khi nhận lệnh JUMP, Bootloader gọi bootloader_is_app_valid() để kiểm tra ứng dụng. Hàm kiểm tra magic trong header, reset handler có trỏ vào vùng Flash dự kiến hay không, kích thước ứng dụng có hợp lệ không, và CRC32 trong header có khớp với dữ liệu ứng dụng không. Hàm trả 0 khi ứng dụng hợp lệ; giá trị khác 0 biểu thị một điều kiện kiểm tra thất bại.</w:t>
      </w:r>
    </w:p>
    <w:p>
      <w:r>
        <w:rPr>
          <w:rFonts w:ascii="Times New Roman" w:hAnsi="Times New Roman" w:eastAsia="Times New Roman" w:cs="Times New Roman"/>
          <w:sz w:val="26"/>
        </w:rPr>
        <w:t>Khi đã hợp lệ, JumptoApplication() đọc hai word đầu tiên của vector table ở APP_START_ADDR. Word đầu là giá trị stack pointer ban đầu của ứng dụng. Word thứ hai là địa chỉ reset handler, tức điểm bắt đầu thực thi ứng dụng.</w:t>
      </w:r>
    </w:p>
    <w:p>
      <w:r>
        <w:rPr>
          <w:rFonts w:ascii="Times New Roman" w:hAnsi="Times New Roman" w:eastAsia="Times New Roman" w:cs="Times New Roman"/>
          <w:sz w:val="26"/>
        </w:rPr>
        <w:t>Trước khi chuyển, Bootloader tắt ngắt, dọn trạng thái USART, vô hiệu hóa ngắt USART đang chờ và dừng SysTick. Các bước này tránh để ngắt hoặc timer của Bootloader ảnh hưởng đến Application.</w:t>
      </w:r>
    </w:p>
    <w:p>
      <w:r>
        <w:rPr>
          <w:rFonts w:ascii="Times New Roman" w:hAnsi="Times New Roman" w:eastAsia="Times New Roman" w:cs="Times New Roman"/>
          <w:sz w:val="26"/>
        </w:rPr>
        <w:t>Sau đó Bootloader đặt MSP bằng giá trị stack của ứng dụng và gọi reset handler. Application khởi tạo lại cấu hình của nó, đặt vector table về vùng ứng dụng và bắt đầu hoạt động. Trong dự án, hai Application LED nhanh và LED chậm là ví dụ các firmware có thể được nạp bằng cùng Bootloader.</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Vì sao phải lấy hai word đầu của vector table?</w:t>
      </w:r>
    </w:p>
    <w:p>
      <w:pPr>
        <w:ind w:left="518"/>
      </w:pPr>
      <w:r>
        <w:rPr>
          <w:rFonts w:ascii="Times New Roman" w:hAnsi="Times New Roman" w:eastAsia="Times New Roman" w:cs="Times New Roman"/>
          <w:sz w:val="26"/>
        </w:rPr>
        <w:t>Trả lời: Word đầu thiết lập stack pointer ban đầu; word thứ hai cho biết địa chỉ reset handler để bắt đầu chương trình.</w:t>
      </w:r>
    </w:p>
    <w:p>
      <w:pPr>
        <w:ind w:left="259"/>
      </w:pPr>
      <w:r>
        <w:rPr>
          <w:rFonts w:ascii="Times New Roman" w:hAnsi="Times New Roman" w:eastAsia="Times New Roman" w:cs="Times New Roman"/>
          <w:b/>
          <w:sz w:val="26"/>
        </w:rPr>
        <w:t>Hỏi: Tại sao phải dọn UART và SysTick trước khi nhảy?</w:t>
      </w:r>
    </w:p>
    <w:p>
      <w:pPr>
        <w:ind w:left="518"/>
      </w:pPr>
      <w:r>
        <w:rPr>
          <w:rFonts w:ascii="Times New Roman" w:hAnsi="Times New Roman" w:eastAsia="Times New Roman" w:cs="Times New Roman"/>
          <w:sz w:val="26"/>
        </w:rPr>
        <w:t>Trả lời: Để tránh trạng thái ngoại vi hoặc ngắt còn sót từ Bootloader tác động lên Application.</w:t>
      </w:r>
    </w:p>
    <w:p>
      <w:pPr>
        <w:ind w:left="259"/>
      </w:pPr>
      <w:r>
        <w:rPr>
          <w:rFonts w:ascii="Times New Roman" w:hAnsi="Times New Roman" w:eastAsia="Times New Roman" w:cs="Times New Roman"/>
          <w:b/>
          <w:sz w:val="26"/>
        </w:rPr>
        <w:t>Hỏi: CRC có chứng minh firmware an toàn hay chính hãng không?</w:t>
      </w:r>
    </w:p>
    <w:p>
      <w:pPr>
        <w:ind w:left="518"/>
      </w:pPr>
      <w:r>
        <w:rPr>
          <w:rFonts w:ascii="Times New Roman" w:hAnsi="Times New Roman" w:eastAsia="Times New Roman" w:cs="Times New Roman"/>
          <w:sz w:val="26"/>
        </w:rPr>
        <w:t>Trả lời: Không. CRC phát hiện lỗi dữ liệu ngoài ý muốn, nhưng không xác thực nguồn gốc. Muốn xác thực cần chữ ký số hoặc cơ chế mật mã phù hợp.</w:t>
      </w:r>
    </w:p>
    <w:p>
      <w:pPr>
        <w:pStyle w:val="Heading1"/>
      </w:pPr>
      <w:r>
        <w:rPr>
          <w:rFonts w:ascii="Times New Roman" w:hAnsi="Times New Roman" w:eastAsia="Times New Roman" w:cs="Times New Roman"/>
          <w:sz w:val="26"/>
        </w:rPr>
        <w:t>10. Chương trình PC, xử lý lỗi và hủy nạp  (1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sz w:val="26"/>
        </w:rPr>
        <w:t>Chương trình PC có giao diện PySide6 và phần truyền dữ liệu riêng. Giao diện cho phép chọn cổng COM, file firmware, theo dõi log và tiến độ. Phần truyền kiểm tra file, mở cổng serial, đồng bộ, gửi các lệnh rồi đọc phản hồi.</w:t>
      </w:r>
    </w:p>
    <w:p>
      <w:r>
        <w:rPr>
          <w:rFonts w:ascii="Times New Roman" w:hAnsi="Times New Roman" w:eastAsia="Times New Roman" w:cs="Times New Roman"/>
          <w:sz w:val="26"/>
        </w:rPr>
        <w:t>Quá trình serial chạy trong thread riêng để giao diện không bị treo khi phải chờ thiết bị. PC có timeout cho phản hồi và cơ chế gửi lại một số lệnh khi không nhận được phản hồi hoặc nhận lỗi khung. Người dùng có thể yêu cầu hủy; chương trình kiểm tra cờ dừng ở các điểm phù hợp và kết thúc luồng nạp.</w:t>
      </w:r>
    </w:p>
    <w:p>
      <w:r>
        <w:rPr>
          <w:rFonts w:ascii="Times New Roman" w:hAnsi="Times New Roman" w:eastAsia="Times New Roman" w:cs="Times New Roman"/>
          <w:sz w:val="26"/>
        </w:rPr>
        <w:t>Khi nhận trạng thái lỗi, PC hiển thị thông báo thay vì tiếp tục như thể thành công. Ví dụ, nếu END báo CRC sai thì PC không gửi JUMP. Điều này giúp tránh chạy firmware chưa được xác nhận.</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Vì sao dùng thread riêng?</w:t>
      </w:r>
    </w:p>
    <w:p>
      <w:pPr>
        <w:ind w:left="518"/>
      </w:pPr>
      <w:r>
        <w:rPr>
          <w:rFonts w:ascii="Times New Roman" w:hAnsi="Times New Roman" w:eastAsia="Times New Roman" w:cs="Times New Roman"/>
          <w:sz w:val="26"/>
        </w:rPr>
        <w:t>Trả lời: Giao tiếp UART có thể phải chờ timeout. Thread riêng giúp giao diện tiếp tục phản hồi và cập nhật log, tiến độ.</w:t>
      </w:r>
    </w:p>
    <w:p>
      <w:pPr>
        <w:ind w:left="259"/>
      </w:pPr>
      <w:r>
        <w:rPr>
          <w:rFonts w:ascii="Times New Roman" w:hAnsi="Times New Roman" w:eastAsia="Times New Roman" w:cs="Times New Roman"/>
          <w:b/>
          <w:sz w:val="26"/>
        </w:rPr>
        <w:t>Hỏi: Nếu PC mất phản hồi thì có thể gửi lại không?</w:t>
      </w:r>
    </w:p>
    <w:p>
      <w:pPr>
        <w:ind w:left="518"/>
      </w:pPr>
      <w:r>
        <w:rPr>
          <w:rFonts w:ascii="Times New Roman" w:hAnsi="Times New Roman" w:eastAsia="Times New Roman" w:cs="Times New Roman"/>
          <w:sz w:val="26"/>
        </w:rPr>
        <w:t>Trả lời: Có cơ chế retry giới hạn. Bootloader cũng xử lý một số trường hợp gói lặp để hỗ trợ tình huống phản hồi bị mất.</w:t>
      </w:r>
    </w:p>
    <w:p>
      <w:pPr>
        <w:pStyle w:val="Heading1"/>
      </w:pPr>
      <w:r>
        <w:rPr>
          <w:rFonts w:ascii="Times New Roman" w:hAnsi="Times New Roman" w:eastAsia="Times New Roman" w:cs="Times New Roman"/>
          <w:sz w:val="26"/>
        </w:rPr>
        <w:t>11. Tổng kết và hướng phát triển  (1 phút)</w:t>
      </w:r>
    </w:p>
    <w:p>
      <w:pPr>
        <w:pStyle w:val="Heading2"/>
      </w:pPr>
      <w:r>
        <w:rPr>
          <w:rFonts w:ascii="Times New Roman" w:hAnsi="Times New Roman" w:eastAsia="Times New Roman" w:cs="Times New Roman"/>
          <w:sz w:val="26"/>
        </w:rPr>
        <w:t>Lời trình bày</w:t>
      </w:r>
    </w:p>
    <w:p>
      <w:r>
        <w:rPr>
          <w:rFonts w:ascii="Times New Roman" w:hAnsi="Times New Roman" w:eastAsia="Times New Roman" w:cs="Times New Roman"/>
          <w:sz w:val="26"/>
        </w:rPr>
        <w:t>Tóm lại, hệ thống thực hiện quy trình từ PC chuẩn bị firmware, bắt tay qua UART, yêu cầu Application chuyển sang Bootloader nếu cần, truyền START và DATA theo từng gói, kiểm tra CRC32 bằng END, ghi header, rồi dùng JUMP để chạy ứng dụng mới.</w:t>
      </w:r>
    </w:p>
    <w:p>
      <w:r>
        <w:rPr>
          <w:rFonts w:ascii="Times New Roman" w:hAnsi="Times New Roman" w:eastAsia="Times New Roman" w:cs="Times New Roman"/>
          <w:sz w:val="26"/>
        </w:rPr>
        <w:t>Các điểm chính của thiết kế là phân vùng Flash rõ ràng, khung truyền có độ dài và mã lệnh, CRC16 theo từng gói, CRC32 cho toàn bộ ảnh, kiểm tra offset, đọc lại sau khi ghi và xác minh ứng dụng trước khi nhảy.</w:t>
      </w:r>
    </w:p>
    <w:p>
      <w:r>
        <w:rPr>
          <w:rFonts w:ascii="Times New Roman" w:hAnsi="Times New Roman" w:eastAsia="Times New Roman" w:cs="Times New Roman"/>
          <w:sz w:val="26"/>
        </w:rPr>
        <w:t>Giới hạn của phiên bản hiện tại là UART có dây, tốc độ cố định và chưa có xác thực mật mã firmware. Hướng phát triển có thể là thêm chữ ký số để xác minh firmware do nguồn tin cậy phát hành; một hướng khác là dùng hai vùng firmware hoặc cơ chế rollback để phục hồi nếu mất điện giữa lúc ghi.</w:t>
      </w:r>
    </w:p>
    <w:p>
      <w:r>
        <w:rPr>
          <w:rFonts w:ascii="Times New Roman" w:hAnsi="Times New Roman" w:eastAsia="Times New Roman" w:cs="Times New Roman"/>
          <w:sz w:val="26"/>
        </w:rPr>
        <w:t>Qua đề tài, em đã tìm hiểu cách phối hợp phần mềm PC với firmware MCU, cách tổ chức vùng Flash, thiết kế giao thức UART, xử lý lỗi truyền và chuyển quyền điều khiển từ Bootloader sang Application. Em xin cảm ơn thầy cô và các bạn đã lắng nghe. Em xin nhận câu hỏi.</w:t>
      </w:r>
    </w:p>
    <w:p>
      <w:pPr>
        <w:pStyle w:val="Heading2"/>
      </w:pPr>
      <w:r>
        <w:rPr>
          <w:rFonts w:ascii="Times New Roman" w:hAnsi="Times New Roman" w:eastAsia="Times New Roman" w:cs="Times New Roman"/>
          <w:sz w:val="26"/>
        </w:rPr>
        <w:t>Câu hỏi có thể được đặt ra</w:t>
      </w:r>
    </w:p>
    <w:p>
      <w:pPr>
        <w:ind w:left="259"/>
      </w:pPr>
      <w:r>
        <w:rPr>
          <w:rFonts w:ascii="Times New Roman" w:hAnsi="Times New Roman" w:eastAsia="Times New Roman" w:cs="Times New Roman"/>
          <w:b/>
          <w:sz w:val="26"/>
        </w:rPr>
        <w:t>Hỏi: Nếu mất điện khi đang nạp thì sao?</w:t>
      </w:r>
    </w:p>
    <w:p>
      <w:pPr>
        <w:ind w:left="518"/>
      </w:pPr>
      <w:r>
        <w:rPr>
          <w:rFonts w:ascii="Times New Roman" w:hAnsi="Times New Roman" w:eastAsia="Times New Roman" w:cs="Times New Roman"/>
          <w:sz w:val="26"/>
        </w:rPr>
        <w:t>Trả lời: Ảnh mới có thể chưa hoàn chỉnh. Khi khởi động lại, Bootloader cần kiểm tra header và CRC; nếu không hợp lệ thì ở lại chờ nạp lại. Có thể dùng hai vùng firmware hoặc rollback để tăng khả năng phục hồi.</w:t>
      </w:r>
    </w:p>
    <w:p>
      <w:pPr>
        <w:ind w:left="259"/>
      </w:pPr>
      <w:r>
        <w:rPr>
          <w:rFonts w:ascii="Times New Roman" w:hAnsi="Times New Roman" w:eastAsia="Times New Roman" w:cs="Times New Roman"/>
          <w:b/>
          <w:sz w:val="26"/>
        </w:rPr>
        <w:t>Hỏi: Nếu phát triển tiếp, em ưu tiên cải tiến gì?</w:t>
      </w:r>
    </w:p>
    <w:p>
      <w:pPr>
        <w:ind w:left="518"/>
      </w:pPr>
      <w:r>
        <w:rPr>
          <w:rFonts w:ascii="Times New Roman" w:hAnsi="Times New Roman" w:eastAsia="Times New Roman" w:cs="Times New Roman"/>
          <w:sz w:val="26"/>
        </w:rPr>
        <w:t>Trả lời: Em ưu tiên cơ chế phục hồi khi mất điện, sau đó thêm xác thực firmware bằng chữ ký số.</w:t>
      </w:r>
    </w:p>
    <w:p>
      <w:r>
        <w:rPr>
          <w:rFonts w:ascii="Times New Roman" w:hAnsi="Times New Roman" w:eastAsia="Times New Roman" w:cs="Times New Roman"/>
          <w:sz w:val="26"/>
        </w:rPr>
        <w:br w:type="page"/>
      </w:r>
    </w:p>
    <w:p>
      <w:pPr>
        <w:pStyle w:val="Heading1"/>
      </w:pPr>
      <w:r>
        <w:rPr>
          <w:rFonts w:ascii="Times New Roman" w:hAnsi="Times New Roman" w:eastAsia="Times New Roman" w:cs="Times New Roman"/>
          <w:sz w:val="26"/>
        </w:rPr>
        <w:t>Tờ nhắc nhanh khi thuyết trình</w:t>
      </w:r>
    </w:p>
    <w:p>
      <w:pPr>
        <w:pStyle w:val="ListBullet"/>
      </w:pPr>
      <w:r>
        <w:rPr>
          <w:rFonts w:ascii="Times New Roman" w:hAnsi="Times New Roman" w:eastAsia="Times New Roman" w:cs="Times New Roman"/>
          <w:sz w:val="26"/>
        </w:rPr>
        <w:t>Application đang chạy → PC gửi CMD_REBOOT_BL → Application bl_poll() nhận và kiểm tra CRC → gửi ACK, ghi BL_FLAG, reset.</w:t>
      </w:r>
    </w:p>
    <w:p>
      <w:pPr>
        <w:pStyle w:val="ListBullet"/>
      </w:pPr>
      <w:r>
        <w:rPr>
          <w:rFonts w:ascii="Times New Roman" w:hAnsi="Times New Roman" w:eastAsia="Times New Roman" w:cs="Times New Roman"/>
          <w:sz w:val="26"/>
        </w:rPr>
        <w:t>Bootloader khởi động → đọc cờ backup → ở lại chờ → SYNC 0x55 / ACK 0x79.</w:t>
      </w:r>
    </w:p>
    <w:p>
      <w:pPr>
        <w:pStyle w:val="ListBullet"/>
      </w:pPr>
      <w:r>
        <w:rPr>
          <w:rFonts w:ascii="Times New Roman" w:hAnsi="Times New Roman" w:eastAsia="Times New Roman" w:cs="Times New Roman"/>
          <w:sz w:val="26"/>
        </w:rPr>
        <w:t>START → xác nhận tham số và xóa vùng ứng dụng cần nạp.</w:t>
      </w:r>
    </w:p>
    <w:p>
      <w:pPr>
        <w:pStyle w:val="ListBullet"/>
      </w:pPr>
      <w:r>
        <w:rPr>
          <w:rFonts w:ascii="Times New Roman" w:hAnsi="Times New Roman" w:eastAsia="Times New Roman" w:cs="Times New Roman"/>
          <w:sz w:val="26"/>
        </w:rPr>
        <w:t>DATA → kiểm tra CRC16, offset, ghi Flash và đọc lại xác minh.</w:t>
      </w:r>
    </w:p>
    <w:p>
      <w:pPr>
        <w:pStyle w:val="ListBullet"/>
      </w:pPr>
      <w:r>
        <w:rPr>
          <w:rFonts w:ascii="Times New Roman" w:hAnsi="Times New Roman" w:eastAsia="Times New Roman" w:cs="Times New Roman"/>
          <w:sz w:val="26"/>
        </w:rPr>
        <w:t>END → tính CRC32 toàn ảnh, ghi header nếu hợp lệ.</w:t>
      </w:r>
    </w:p>
    <w:p>
      <w:pPr>
        <w:pStyle w:val="ListBullet"/>
      </w:pPr>
      <w:r>
        <w:rPr>
          <w:rFonts w:ascii="Times New Roman" w:hAnsi="Times New Roman" w:eastAsia="Times New Roman" w:cs="Times New Roman"/>
          <w:sz w:val="26"/>
        </w:rPr>
        <w:t>JUMP → xác minh ứng dụng, dọn trạng thái ngoại vi, đặt MSP và gọi reset handler.</w:t>
      </w:r>
    </w:p>
    <w:p>
      <w:pPr>
        <w:pStyle w:val="ListBullet"/>
      </w:pPr>
      <w:r>
        <w:rPr>
          <w:rFonts w:ascii="Times New Roman" w:hAnsi="Times New Roman" w:eastAsia="Times New Roman" w:cs="Times New Roman"/>
          <w:sz w:val="26"/>
        </w:rPr>
        <w:t>CRC16 kiểm tra từng gói; CRC32 kiểm tra toàn firmware; CRC không phải cơ chế xác thực chữ ký.</w:t>
      </w:r>
    </w:p>
    <w:p>
      <w:pPr>
        <w:pStyle w:val="Heading1"/>
      </w:pPr>
      <w:r>
        <w:rPr>
          <w:rFonts w:ascii="Times New Roman" w:hAnsi="Times New Roman" w:eastAsia="Times New Roman" w:cs="Times New Roman"/>
          <w:sz w:val="26"/>
        </w:rPr>
        <w:t>Các file mã nguồn nên mở để minh họa</w:t>
      </w:r>
    </w:p>
    <w:p>
      <w:pPr>
        <w:pStyle w:val="ListBullet"/>
      </w:pPr>
      <w:r>
        <w:rPr>
          <w:rFonts w:ascii="Times New Roman" w:hAnsi="Times New Roman" w:eastAsia="Times New Roman" w:cs="Times New Roman"/>
          <w:sz w:val="26"/>
        </w:rPr>
        <w:t>bootloader/Core/Src/main.c — khởi động, cờ ở lại Bootloader và cửa sổ chờ SYNC.</w:t>
      </w:r>
    </w:p>
    <w:p>
      <w:pPr>
        <w:pStyle w:val="ListBullet"/>
      </w:pPr>
      <w:r>
        <w:rPr>
          <w:rFonts w:ascii="Times New Roman" w:hAnsi="Times New Roman" w:eastAsia="Times New Roman" w:cs="Times New Roman"/>
          <w:sz w:val="26"/>
        </w:rPr>
        <w:t>Application_slow_led/Core/Inc/app_bl_entry.h — bl_poll(), kiểm tra lệnh reboot và reset vào Bootloader.</w:t>
      </w:r>
    </w:p>
    <w:p>
      <w:pPr>
        <w:pStyle w:val="ListBullet"/>
      </w:pPr>
      <w:r>
        <w:rPr>
          <w:rFonts w:ascii="Times New Roman" w:hAnsi="Times New Roman" w:eastAsia="Times New Roman" w:cs="Times New Roman"/>
          <w:sz w:val="26"/>
        </w:rPr>
        <w:t>bootloader/Core/Inc/app_ota.h — định nghĩa frame, command, status và payload.</w:t>
      </w:r>
    </w:p>
    <w:p>
      <w:pPr>
        <w:pStyle w:val="ListBullet"/>
      </w:pPr>
      <w:r>
        <w:rPr>
          <w:rFonts w:ascii="Times New Roman" w:hAnsi="Times New Roman" w:eastAsia="Times New Roman" w:cs="Times New Roman"/>
          <w:sz w:val="26"/>
        </w:rPr>
        <w:t>bootloader/Core/Src/app_ota.c — nhận frame, xử lý START/DATA/END/JUMP và phản hồi.</w:t>
      </w:r>
    </w:p>
    <w:p>
      <w:pPr>
        <w:pStyle w:val="ListBullet"/>
      </w:pPr>
      <w:r>
        <w:rPr>
          <w:rFonts w:ascii="Times New Roman" w:hAnsi="Times New Roman" w:eastAsia="Times New Roman" w:cs="Times New Roman"/>
          <w:sz w:val="26"/>
        </w:rPr>
        <w:t>bootloader/Core/Src/flash_prog.c — xóa trang và ghi firmware có kiểm tra.</w:t>
      </w:r>
    </w:p>
    <w:p>
      <w:pPr>
        <w:pStyle w:val="ListBullet"/>
      </w:pPr>
      <w:r>
        <w:rPr>
          <w:rFonts w:ascii="Times New Roman" w:hAnsi="Times New Roman" w:eastAsia="Times New Roman" w:cs="Times New Roman"/>
          <w:sz w:val="26"/>
        </w:rPr>
        <w:t>bootloader/Core/Src/flash_operations.c — đọc, xóa, ghi trang; dùng cho thao tác header.</w:t>
      </w:r>
    </w:p>
    <w:p>
      <w:pPr>
        <w:pStyle w:val="ListBullet"/>
      </w:pPr>
      <w:r>
        <w:rPr>
          <w:rFonts w:ascii="Times New Roman" w:hAnsi="Times New Roman" w:eastAsia="Times New Roman" w:cs="Times New Roman"/>
          <w:sz w:val="26"/>
        </w:rPr>
        <w:t>bootloader/Core/Src/bl_jump.c — kiểm tra ứng dụng và nhảy sang ứng dụng.</w:t>
      </w:r>
    </w:p>
    <w:p>
      <w:pPr>
        <w:pStyle w:val="ListBullet"/>
      </w:pPr>
      <w:r>
        <w:rPr>
          <w:rFonts w:ascii="Times New Roman" w:hAnsi="Times New Roman" w:eastAsia="Times New Roman" w:cs="Times New Roman"/>
          <w:sz w:val="26"/>
        </w:rPr>
        <w:t>bootloader/Core/Inc/flash_layout.h — địa chỉ và kích thước các vùng Flash.</w:t>
      </w:r>
    </w:p>
    <w:p>
      <w:pPr>
        <w:pStyle w:val="ListBullet"/>
      </w:pPr>
      <w:r>
        <w:rPr>
          <w:rFonts w:ascii="Times New Roman" w:hAnsi="Times New Roman" w:eastAsia="Times New Roman" w:cs="Times New Roman"/>
          <w:sz w:val="26"/>
        </w:rPr>
        <w:t>giaodien/flash_core.py — đóng khung, bắt tay và gửi firmware từ PC.</w:t>
      </w:r>
    </w:p>
    <w:p>
      <w:pPr>
        <w:pStyle w:val="ListBullet"/>
      </w:pPr>
      <w:r>
        <w:rPr>
          <w:rFonts w:ascii="Times New Roman" w:hAnsi="Times New Roman" w:eastAsia="Times New Roman" w:cs="Times New Roman"/>
          <w:sz w:val="26"/>
        </w:rPr>
        <w:t>giaodien/flash_qt.py — giao diện người dùng và thread truyền dữ liệu.</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6"/>
      </w:rPr>
      <w:t xml:space="preserve">Bootloader STM32 qua UART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thuyết trình Bootloader STM32 qua UART</dc:title>
  <dc:subject>Kịch bản thuyết trình 20 phút kèm câu hỏi và trả lời</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